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79315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0, 2, 8189, 6796]_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93158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 w:eastAsia="宋体"/>
      <w:sz w:val="13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